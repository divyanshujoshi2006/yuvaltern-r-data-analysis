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TASK</w:t>
        <w:br/>
        <w:t>DATA CLEANING AND PRELIMINARY ANALYSIS WITH R</w:t>
      </w:r>
    </w:p>
    <w:p>
      <w:pPr>
        <w:jc w:val="center"/>
      </w:pPr>
      <w:r>
        <w:rPr>
          <w:b/>
          <w:sz w:val="24"/>
        </w:rPr>
        <w:t>Virtual R Data Analyst Intern – Yuvaltern</w:t>
      </w:r>
    </w:p>
    <w:p>
      <w:pPr>
        <w:pStyle w:val="Heading1"/>
      </w:pPr>
      <w:r>
        <w:t>1. Introduction</w:t>
      </w:r>
    </w:p>
    <w:p>
      <w:r>
        <w:t>This report presents the data cleaning, preprocessing, and preliminary exploratory analysis of the Titanic passenger dataset using R. The Titanic dataset contains information about passengers who travelled on the RMS Titanic, including passenger class, sex, age, number of siblings/spouses aboard, number of parents/children aboard, ticket fare, cabin information, port of embarkation, and survival status.</w:t>
      </w:r>
    </w:p>
    <w:p>
      <w:r>
        <w:t>The dataset was selected because it contains both numerical and categorical variables as well as missing values. These characteristics make it suitable for demonstrating important data preprocessing techniques such as missing value treatment, categorical variable encoding, outlier detection, and normalization.</w:t>
      </w:r>
    </w:p>
    <w:p>
      <w:r>
        <w:t>The main objective of this analysis is to prepare the dataset for further statistical analysis and machine learning applications. R programming is used for data loading, inspection, cleaning, transformation, visualization, and preliminary analysis.</w:t>
      </w:r>
    </w:p>
    <w:p>
      <w:pPr>
        <w:pStyle w:val="Heading1"/>
      </w:pPr>
      <w:r>
        <w:t>2. Dataset Overview</w:t>
      </w:r>
    </w:p>
    <w:p>
      <w:r>
        <w:t>The Titanic dataset contains 891 passenger records and 12 variables. Important variables include PassengerId, Survived, Pclass, Name, Sex, Age, SibSp, Parch, Ticket, Fare, Cabin, and Embarked. The dataset contains missing values, particularly in Age, Cabin, and Embarked.</w:t>
      </w:r>
    </w:p>
    <w:p>
      <w:pPr>
        <w:pStyle w:val="ListBullet"/>
      </w:pPr>
      <w:r>
        <w:t>PassengerId – Unique identification number of each passenger.</w:t>
      </w:r>
    </w:p>
    <w:p>
      <w:pPr>
        <w:pStyle w:val="ListBullet"/>
      </w:pPr>
      <w:r>
        <w:t>Survived – Survival status (0 = No, 1 = Yes).</w:t>
      </w:r>
    </w:p>
    <w:p>
      <w:pPr>
        <w:pStyle w:val="ListBullet"/>
      </w:pPr>
      <w:r>
        <w:t>Pclass – Passenger class (1st, 2nd, or 3rd).</w:t>
      </w:r>
    </w:p>
    <w:p>
      <w:pPr>
        <w:pStyle w:val="ListBullet"/>
      </w:pPr>
      <w:r>
        <w:t>Sex – Passenger gender.</w:t>
      </w:r>
    </w:p>
    <w:p>
      <w:pPr>
        <w:pStyle w:val="ListBullet"/>
      </w:pPr>
      <w:r>
        <w:t>Age – Passenger age.</w:t>
      </w:r>
    </w:p>
    <w:p>
      <w:pPr>
        <w:pStyle w:val="ListBullet"/>
      </w:pPr>
      <w:r>
        <w:t>SibSp – Number of siblings or spouses aboard.</w:t>
      </w:r>
    </w:p>
    <w:p>
      <w:pPr>
        <w:pStyle w:val="ListBullet"/>
      </w:pPr>
      <w:r>
        <w:t>Parch – Number of parents or children aboard.</w:t>
      </w:r>
    </w:p>
    <w:p>
      <w:pPr>
        <w:pStyle w:val="ListBullet"/>
      </w:pPr>
      <w:r>
        <w:t>Fare – Passenger fare.</w:t>
      </w:r>
    </w:p>
    <w:p>
      <w:pPr>
        <w:pStyle w:val="ListBullet"/>
      </w:pPr>
      <w:r>
        <w:t>Cabin – Cabin number.</w:t>
      </w:r>
    </w:p>
    <w:p>
      <w:pPr>
        <w:pStyle w:val="ListBullet"/>
      </w:pPr>
      <w:r>
        <w:t>Embarked – Port from which the passenger embarked.</w:t>
      </w:r>
    </w:p>
    <w:p>
      <w:pPr>
        <w:pStyle w:val="Heading1"/>
      </w:pPr>
      <w:r>
        <w:t>3. R Packages Used</w:t>
      </w:r>
    </w:p>
    <w:p>
      <w:pPr/>
      <w:r>
        <w:rPr>
          <w:rFonts w:ascii="Courier New" w:hAnsi="Courier New"/>
          <w:sz w:val="17"/>
        </w:rPr>
        <w:t>library(tidyverse)</w:t>
        <w:br/>
        <w:t>library(dplyr)</w:t>
        <w:br/>
        <w:t>library(ggplot2)</w:t>
      </w:r>
    </w:p>
    <w:p>
      <w:pPr>
        <w:pStyle w:val="Heading1"/>
      </w:pPr>
      <w:r>
        <w:t>4. Loading and Inspecting the Dataset</w:t>
      </w:r>
    </w:p>
    <w:p>
      <w:pPr/>
      <w:r>
        <w:rPr>
          <w:rFonts w:ascii="Courier New" w:hAnsi="Courier New"/>
          <w:sz w:val="17"/>
        </w:rPr>
        <w:t>data &lt;- read.csv(</w:t>
        <w:br/>
        <w:t xml:space="preserve">  "https://raw.githubusercontent.com/datasciencedojo/datasets/master/titanic.csv"</w:t>
        <w:br/>
        <w:t>)</w:t>
        <w:br/>
        <w:br/>
        <w:t>head(data)</w:t>
        <w:br/>
        <w:t>str(data)</w:t>
        <w:br/>
        <w:t>dim(data)</w:t>
        <w:br/>
        <w:t>summary(data)</w:t>
        <w:br/>
        <w:t>colSums(is.na(data))</w:t>
      </w:r>
    </w:p>
    <w:p>
      <w:r>
        <w:t>The initial inspection identifies the dimensions, variable types, summary statistics, and missing values in the dataset.</w:t>
      </w:r>
    </w:p>
    <w:p>
      <w:pPr>
        <w:pStyle w:val="Heading1"/>
      </w:pPr>
      <w:r>
        <w:t>5. Data Cleaning</w:t>
      </w:r>
    </w:p>
    <w:p>
      <w:pPr>
        <w:pStyle w:val="Heading2"/>
      </w:pPr>
      <w:r>
        <w:t>5.1 Handling Missing Values</w:t>
      </w:r>
    </w:p>
    <w:p>
      <w:pPr/>
      <w:r>
        <w:rPr>
          <w:rFonts w:ascii="Courier New" w:hAnsi="Courier New"/>
          <w:sz w:val="17"/>
        </w:rPr>
        <w:t>data$Age[is.na(data$Age)] &lt;- median(data$Age, na.rm = TRUE)</w:t>
        <w:br/>
        <w:br/>
        <w:t>mode_embarked &lt;- names(sort(table(data$Embarked), decreasing = TRUE))[1]</w:t>
        <w:br/>
        <w:t>data$Embarked[is.na(data$Embarked)] &lt;- mode_embarked</w:t>
        <w:br/>
        <w:br/>
        <w:t>data$Cabin[is.na(data$Cabin)] &lt;- "Unknown"</w:t>
        <w:br/>
        <w:br/>
        <w:t>colSums(is.na(data))</w:t>
      </w:r>
    </w:p>
    <w:p>
      <w:r>
        <w:t>Missing Age values are replaced with the median because the median is less sensitive to extreme observations. Missing Embarked values are replaced with the most frequent category. Because Cabin has a large number of missing observations, missing cabin information is represented as Unknown rather than deleting a large number of records.</w:t>
      </w:r>
    </w:p>
    <w:p>
      <w:pPr>
        <w:pStyle w:val="Heading1"/>
      </w:pPr>
      <w:r>
        <w:t>6. Removing Unnecessary Variables</w:t>
      </w:r>
    </w:p>
    <w:p>
      <w:pPr/>
      <w:r>
        <w:rPr>
          <w:rFonts w:ascii="Courier New" w:hAnsi="Courier New"/>
          <w:sz w:val="17"/>
        </w:rPr>
        <w:t>data_clean &lt;- data %&gt;%</w:t>
        <w:br/>
        <w:t xml:space="preserve">  select(-PassengerId, -Name, -Ticket)</w:t>
      </w:r>
    </w:p>
    <w:p>
      <w:r>
        <w:t>Identifier and text fields that are not directly required for the preliminary numerical analysis are removed to simplify the working dataset.</w:t>
      </w:r>
    </w:p>
    <w:p>
      <w:pPr>
        <w:pStyle w:val="Heading1"/>
      </w:pPr>
      <w:r>
        <w:t>7. Encoding Categorical Variables</w:t>
      </w:r>
    </w:p>
    <w:p>
      <w:pPr/>
      <w:r>
        <w:rPr>
          <w:rFonts w:ascii="Courier New" w:hAnsi="Courier New"/>
          <w:sz w:val="17"/>
        </w:rPr>
        <w:t>data_clean$Sex &lt;- as.factor(data_clean$Sex)</w:t>
        <w:br/>
        <w:t>data_clean$Embarked &lt;- as.factor(data_clean$Embarked)</w:t>
        <w:br/>
        <w:t>data_clean$Pclass &lt;- as.factor(data_clean$Pclass)</w:t>
        <w:br/>
        <w:t>data_clean$Survived &lt;- as.factor(data_clean$Survived)</w:t>
      </w:r>
    </w:p>
    <w:p>
      <w:r>
        <w:t>Categorical variables are converted into factors so that R can correctly treat them as categorical variables during analysis and visualization.</w:t>
      </w:r>
    </w:p>
    <w:p>
      <w:pPr>
        <w:pStyle w:val="Heading1"/>
      </w:pPr>
      <w:r>
        <w:t>8. Outlier Detection</w:t>
      </w:r>
    </w:p>
    <w:p>
      <w:pPr/>
      <w:r>
        <w:rPr>
          <w:rFonts w:ascii="Courier New" w:hAnsi="Courier New"/>
          <w:sz w:val="17"/>
        </w:rPr>
        <w:t>Q1 &lt;- quantile(data_clean$Fare, 0.25)</w:t>
        <w:br/>
        <w:t>Q3 &lt;- quantile(data_clean$Fare, 0.75)</w:t>
        <w:br/>
        <w:t>IQR_value &lt;- Q3 - Q1</w:t>
        <w:br/>
        <w:br/>
        <w:t>lower_limit &lt;- Q1 - 1.5 * IQR_value</w:t>
        <w:br/>
        <w:t>upper_limit &lt;- Q3 + 1.5 * IQR_value</w:t>
        <w:br/>
        <w:br/>
        <w:t>outliers &lt;- data_clean$Fare[</w:t>
        <w:br/>
        <w:t xml:space="preserve">  data_clean$Fare &lt; lower_limit |</w:t>
        <w:br/>
        <w:t xml:space="preserve">  data_clean$Fare &gt; upper_limit</w:t>
        <w:br/>
        <w:t>]</w:t>
        <w:br/>
        <w:br/>
        <w:t>length(outliers)</w:t>
        <w:br/>
        <w:br/>
        <w:t>boxplot(</w:t>
        <w:br/>
        <w:t xml:space="preserve">  data_clean$Fare,</w:t>
        <w:br/>
        <w:t xml:space="preserve">  main = "Boxplot of Passenger Fare",</w:t>
        <w:br/>
        <w:t xml:space="preserve">  ylab = "Fare"</w:t>
        <w:br/>
        <w:t>)</w:t>
      </w:r>
    </w:p>
    <w:p>
      <w:r>
        <w:t>The IQR method is used to identify unusually high or low fare values. Potential outliers should be investigated rather than automatically deleted because extreme fares may represent genuine passenger records.</w:t>
      </w:r>
    </w:p>
    <w:p>
      <w:pPr>
        <w:pStyle w:val="Heading1"/>
      </w:pPr>
      <w:r>
        <w:t>9. Normalization</w:t>
      </w:r>
    </w:p>
    <w:p>
      <w:pPr/>
      <w:r>
        <w:rPr>
          <w:rFonts w:ascii="Courier New" w:hAnsi="Courier New"/>
          <w:sz w:val="17"/>
        </w:rPr>
        <w:t>data_clean$Age_normalized &lt;-</w:t>
        <w:br/>
        <w:t xml:space="preserve">  (data_clean$Age - min(data_clean$Age)) /</w:t>
        <w:br/>
        <w:t xml:space="preserve">  (max(data_clean$Age) - min(data_clean$Age))</w:t>
        <w:br/>
        <w:br/>
        <w:t>data_clean$Fare_normalized &lt;-</w:t>
        <w:br/>
        <w:t xml:space="preserve">  (data_clean$Fare - min(data_clean$Fare)) /</w:t>
        <w:br/>
        <w:t xml:space="preserve">  (max(data_clean$Fare) - min(data_clean$Fare))</w:t>
      </w:r>
    </w:p>
    <w:p>
      <w:r>
        <w:t>Min-Max normalization transforms numerical variables to a common 0-to-1 scale.</w:t>
      </w:r>
    </w:p>
    <w:p>
      <w:pPr>
        <w:pStyle w:val="Heading1"/>
      </w:pPr>
      <w:r>
        <w:t>10. Exploratory Data Analysis</w:t>
      </w:r>
    </w:p>
    <w:p>
      <w:pPr>
        <w:pStyle w:val="Heading2"/>
      </w:pPr>
      <w:r>
        <w:t>10.1 Descriptive Statistics</w:t>
      </w:r>
    </w:p>
    <w:p>
      <w:pPr/>
      <w:r>
        <w:rPr>
          <w:rFonts w:ascii="Courier New" w:hAnsi="Courier New"/>
          <w:sz w:val="17"/>
        </w:rPr>
        <w:t>summary(data_clean)</w:t>
        <w:br/>
        <w:br/>
        <w:t>mean(data_clean$Age)</w:t>
        <w:br/>
        <w:t>median(data_clean$Age)</w:t>
        <w:br/>
        <w:t>mean(data_clean$Fare)</w:t>
        <w:br/>
        <w:t>median(data_clean$Fare)</w:t>
      </w:r>
    </w:p>
    <w:p>
      <w:pPr>
        <w:pStyle w:val="Heading2"/>
      </w:pPr>
      <w:r>
        <w:t>10.2 Survival Distribution</w:t>
      </w:r>
    </w:p>
    <w:p>
      <w:pPr/>
      <w:r>
        <w:rPr>
          <w:rFonts w:ascii="Courier New" w:hAnsi="Courier New"/>
          <w:sz w:val="17"/>
        </w:rPr>
        <w:t>ggplot(data_clean, aes(x = Survived)) +</w:t>
        <w:br/>
        <w:t xml:space="preserve">  geom_bar() +</w:t>
        <w:br/>
        <w:t xml:space="preserve">  labs(</w:t>
        <w:br/>
        <w:t xml:space="preserve">    title = "Survival Distribution",</w:t>
        <w:br/>
        <w:t xml:space="preserve">    x = "Survival Status",</w:t>
        <w:br/>
        <w:t xml:space="preserve">    y = "Number of Passengers"</w:t>
        <w:br/>
        <w:t xml:space="preserve">  )</w:t>
      </w:r>
    </w:p>
    <w:p>
      <w:r>
        <w:t>The survival distribution shows that the number of passengers who did not survive was higher than the number who survived.</w:t>
      </w:r>
    </w:p>
    <w:p>
      <w:pPr>
        <w:pStyle w:val="Heading2"/>
      </w:pPr>
      <w:r>
        <w:t>10.3 Survival by Gender</w:t>
      </w:r>
    </w:p>
    <w:p>
      <w:pPr/>
      <w:r>
        <w:rPr>
          <w:rFonts w:ascii="Courier New" w:hAnsi="Courier New"/>
          <w:sz w:val="17"/>
        </w:rPr>
        <w:t>ggplot(data_clean, aes(x = Sex, fill = Survived)) +</w:t>
        <w:br/>
        <w:t xml:space="preserve">  geom_bar(position = "dodge") +</w:t>
        <w:br/>
        <w:t xml:space="preserve">  labs(</w:t>
        <w:br/>
        <w:t xml:space="preserve">    title = "Survival by Gender",</w:t>
        <w:br/>
        <w:t xml:space="preserve">    x = "Gender",</w:t>
        <w:br/>
        <w:t xml:space="preserve">    y = "Number of Passengers"</w:t>
        <w:br/>
        <w:t xml:space="preserve">  )</w:t>
      </w:r>
    </w:p>
    <w:p>
      <w:r>
        <w:t>The analysis indicates a strong association between gender and survival. Female passengers had substantially better survival outcomes than male passengers.</w:t>
      </w:r>
    </w:p>
    <w:p>
      <w:pPr>
        <w:pStyle w:val="Heading2"/>
      </w:pPr>
      <w:r>
        <w:t>10.4 Survival by Passenger Class</w:t>
      </w:r>
    </w:p>
    <w:p>
      <w:pPr/>
      <w:r>
        <w:rPr>
          <w:rFonts w:ascii="Courier New" w:hAnsi="Courier New"/>
          <w:sz w:val="17"/>
        </w:rPr>
        <w:t>ggplot(data_clean, aes(x = Pclass, fill = Survived)) +</w:t>
        <w:br/>
        <w:t xml:space="preserve">  geom_bar(position = "dodge") +</w:t>
        <w:br/>
        <w:t xml:space="preserve">  labs(</w:t>
        <w:br/>
        <w:t xml:space="preserve">    title = "Survival by Passenger Class",</w:t>
        <w:br/>
        <w:t xml:space="preserve">    x = "Passenger Class",</w:t>
        <w:br/>
        <w:t xml:space="preserve">    y = "Number of Passengers"</w:t>
        <w:br/>
        <w:t xml:space="preserve">  )</w:t>
      </w:r>
    </w:p>
    <w:p>
      <w:r>
        <w:t>Passengers from higher passenger classes generally had better survival outcomes than passengers from lower classes, suggesting passenger class was an important factor associated with survival.</w:t>
      </w:r>
    </w:p>
    <w:p>
      <w:pPr>
        <w:pStyle w:val="Heading2"/>
      </w:pPr>
      <w:r>
        <w:t>10.5 Age and Fare Distribution</w:t>
      </w:r>
    </w:p>
    <w:p>
      <w:pPr/>
      <w:r>
        <w:rPr>
          <w:rFonts w:ascii="Courier New" w:hAnsi="Courier New"/>
          <w:sz w:val="17"/>
        </w:rPr>
        <w:t>ggplot(data_clean, aes(x = Age)) +</w:t>
        <w:br/>
        <w:t xml:space="preserve">  geom_histogram(bins = 30) +</w:t>
        <w:br/>
        <w:t xml:space="preserve">  labs(title = "Age Distribution", x = "Age", y = "Frequency")</w:t>
        <w:br/>
        <w:br/>
        <w:t>ggplot(data_clean, aes(x = Fare)) +</w:t>
        <w:br/>
        <w:t xml:space="preserve">  geom_histogram(bins = 30) +</w:t>
        <w:br/>
        <w:t xml:space="preserve">  labs(title = "Fare Distribution", x = "Fare", y = "Frequency")</w:t>
      </w:r>
    </w:p>
    <w:p>
      <w:r>
        <w:t>The age histogram shows the distribution of passenger ages. The fare distribution is positively skewed because most passengers paid relatively low fares while a smaller number paid very high fares.</w:t>
      </w:r>
    </w:p>
    <w:p>
      <w:pPr>
        <w:pStyle w:val="Heading1"/>
      </w:pPr>
      <w:r>
        <w:t>11. Correlation Analysis</w:t>
      </w:r>
    </w:p>
    <w:p>
      <w:pPr/>
      <w:r>
        <w:rPr>
          <w:rFonts w:ascii="Courier New" w:hAnsi="Courier New"/>
          <w:sz w:val="17"/>
        </w:rPr>
        <w:t>numeric_data &lt;- data_clean %&gt;%</w:t>
        <w:br/>
        <w:t xml:space="preserve">  select(Age, SibSp, Parch, Fare)</w:t>
        <w:br/>
        <w:br/>
        <w:t>cor(numeric_data)</w:t>
        <w:br/>
        <w:t>pairs(numeric_data)</w:t>
      </w:r>
    </w:p>
    <w:p>
      <w:r>
        <w:t>The correlation matrix and scatterplot matrix help identify relationships between numerical variables.</w:t>
      </w:r>
    </w:p>
    <w:p>
      <w:pPr>
        <w:pStyle w:val="Heading1"/>
      </w:pPr>
      <w:r>
        <w:t>12. Key Initial Insights</w:t>
      </w:r>
    </w:p>
    <w:p>
      <w:pPr>
        <w:pStyle w:val="ListNumber"/>
      </w:pPr>
      <w:r>
        <w:t>The dataset contains missing values, especially in Age and Cabin.</w:t>
      </w:r>
    </w:p>
    <w:p>
      <w:pPr>
        <w:pStyle w:val="ListNumber"/>
      </w:pPr>
      <w:r>
        <w:t>Median imputation was used for missing Age values.</w:t>
      </w:r>
    </w:p>
    <w:p>
      <w:pPr>
        <w:pStyle w:val="ListNumber"/>
      </w:pPr>
      <w:r>
        <w:t>Missing Embarked values were replaced using the most frequent category.</w:t>
      </w:r>
    </w:p>
    <w:p>
      <w:pPr>
        <w:pStyle w:val="ListNumber"/>
      </w:pPr>
      <w:r>
        <w:t>Missing Cabin values were represented as Unknown.</w:t>
      </w:r>
    </w:p>
    <w:p>
      <w:pPr>
        <w:pStyle w:val="ListNumber"/>
      </w:pPr>
      <w:r>
        <w:t>Potential Fare outliers were identified using the IQR method.</w:t>
      </w:r>
    </w:p>
    <w:p>
      <w:pPr>
        <w:pStyle w:val="ListNumber"/>
      </w:pPr>
      <w:r>
        <w:t>Age and Fare were normalized using Min-Max normalization.</w:t>
      </w:r>
    </w:p>
    <w:p>
      <w:pPr>
        <w:pStyle w:val="ListNumber"/>
      </w:pPr>
      <w:r>
        <w:t>Female passengers generally showed better survival outcomes than male passengers.</w:t>
      </w:r>
    </w:p>
    <w:p>
      <w:pPr>
        <w:pStyle w:val="ListNumber"/>
      </w:pPr>
      <w:r>
        <w:t>Higher passenger classes generally showed better survival outcomes.</w:t>
      </w:r>
    </w:p>
    <w:p>
      <w:pPr>
        <w:pStyle w:val="ListNumber"/>
      </w:pPr>
      <w:r>
        <w:t>Fare is positively skewed because a relatively small number of passengers paid very high fares.</w:t>
      </w:r>
    </w:p>
    <w:p>
      <w:pPr>
        <w:pStyle w:val="ListNumber"/>
      </w:pPr>
      <w:r>
        <w:t>Visualizations provide useful initial evidence of relationships between passenger characteristics and survival.</w:t>
      </w:r>
    </w:p>
    <w:p>
      <w:pPr>
        <w:pStyle w:val="Heading1"/>
      </w:pPr>
      <w:r>
        <w:t>13. Conclusion</w:t>
      </w:r>
    </w:p>
    <w:p>
      <w:r>
        <w:t>This analysis demonstrated a complete preliminary data preprocessing workflow using R. The Titanic dataset was inspected, cleaned, transformed, and analyzed using statistical functions and visualization techniques. Missing values were handled using appropriate imputation methods, categorical variables were converted into factors, and potential outliers were identified using the IQR method. Numerical variables were normalized to support further analytical and machine learning applications.</w:t>
      </w:r>
    </w:p>
    <w:p>
      <w:r>
        <w:t>The exploratory analysis revealed meaningful relationships between survival and variables such as gender and passenger class. Visualizations such as bar charts, histograms, and boxplots helped in understanding the structure and distribution of the data. Overall, the project provided practical experience in data cleaning, preprocessing, exploratory data analysis, visualization, and interpretation using R.</w:t>
      </w:r>
    </w:p>
    <w:p>
      <w:pPr>
        <w:pStyle w:val="Heading1"/>
      </w:pPr>
      <w:r>
        <w:t>14. References</w:t>
      </w:r>
    </w:p>
    <w:p>
      <w:r>
        <w:t>1. Titanic Passenger Dataset – Publicly available Titanic dataset.</w:t>
        <w:br/>
        <w:t>2. R Documentation – Base R statistical and data manipulation functions.</w:t>
        <w:br/>
        <w:t>3. ggplot2 – R package for data visualization.</w:t>
        <w:br/>
        <w:t>4. dplyr – R package for data manipulation.</w:t>
      </w:r>
    </w:p>
    <w:p>
      <w:pPr>
        <w:pStyle w:val="Heading1"/>
      </w:pPr>
      <w:r>
        <w:t>Appendix: Complete R Code</w:t>
      </w:r>
    </w:p>
    <w:p>
      <w:pPr/>
      <w:r>
        <w:rPr>
          <w:rFonts w:ascii="Courier New" w:hAnsi="Courier New"/>
          <w:sz w:val="17"/>
        </w:rPr>
        <w:t>library(tidyverse)</w:t>
        <w:br/>
        <w:t>library(dplyr)</w:t>
        <w:br/>
        <w:t>library(ggplot2)</w:t>
        <w:br/>
        <w:br/>
        <w:t>data &lt;- read.csv(</w:t>
        <w:br/>
        <w:t xml:space="preserve">  "https://raw.githubusercontent.com/datasciencedojo/datasets/master/titanic.csv"</w:t>
        <w:br/>
        <w:t>)</w:t>
        <w:br/>
        <w:br/>
        <w:t>head(data)</w:t>
        <w:br/>
        <w:t>str(data)</w:t>
        <w:br/>
        <w:t>dim(data)</w:t>
        <w:br/>
        <w:t>summary(data)</w:t>
        <w:br/>
        <w:t>colSums(is.na(data))</w:t>
        <w:br/>
        <w:br/>
        <w:t>data$Age[is.na(data$Age)] &lt;- median(data$Age, na.rm = TRUE)</w:t>
        <w:br/>
        <w:br/>
        <w:t>mode_embarked &lt;- names(sort(table(data$Embarked), decreasing = TRUE))[1]</w:t>
        <w:br/>
        <w:t>data$Embarked[is.na(data$Embarked)] &lt;- mode_embarked</w:t>
        <w:br/>
        <w:br/>
        <w:t>data$Cabin[is.na(data$Cabin)] &lt;- "Unknown"</w:t>
        <w:br/>
        <w:br/>
        <w:t>data_clean &lt;- data %&gt;%</w:t>
        <w:br/>
        <w:t xml:space="preserve">  select(-PassengerId, -Name, -Ticket)</w:t>
        <w:br/>
        <w:br/>
        <w:t>data_clean$Sex &lt;- as.factor(data_clean$Sex)</w:t>
        <w:br/>
        <w:t>data_clean$Embarked &lt;- as.factor(data_clean$Embarked)</w:t>
        <w:br/>
        <w:t>data_clean$Pclass &lt;- as.factor(data_clean$Pclass)</w:t>
        <w:br/>
        <w:t>data_clean$Survived &lt;- as.factor(data_clean$Survived)</w:t>
        <w:br/>
        <w:br/>
        <w:t>Q1 &lt;- quantile(data_clean$Fare, 0.25)</w:t>
        <w:br/>
        <w:t>Q3 &lt;- quantile(data_clean$Fare, 0.75)</w:t>
        <w:br/>
        <w:t>IQR_value &lt;- Q3 - Q1</w:t>
        <w:br/>
        <w:t>lower_limit &lt;- Q1 - 1.5 * IQR_value</w:t>
        <w:br/>
        <w:t>upper_limit &lt;- Q3 + 1.5 * IQR_value</w:t>
        <w:br/>
        <w:br/>
        <w:t>outliers &lt;- data_clean$Fare[</w:t>
        <w:br/>
        <w:t xml:space="preserve">  data_clean$Fare &lt; lower_limit |</w:t>
        <w:br/>
        <w:t xml:space="preserve">  data_clean$Fare &gt; upper_limit</w:t>
        <w:br/>
        <w:t>]</w:t>
        <w:br/>
        <w:t>length(outliers)</w:t>
        <w:br/>
        <w:br/>
        <w:t>boxplot(data_clean$Fare,</w:t>
        <w:br/>
        <w:t xml:space="preserve">        main = "Boxplot of Passenger Fare",</w:t>
        <w:br/>
        <w:t xml:space="preserve">        ylab = "Fare")</w:t>
        <w:br/>
        <w:br/>
        <w:t>data_clean$Age_normalized &lt;-</w:t>
        <w:br/>
        <w:t xml:space="preserve">  (data_clean$Age - min(data_clean$Age)) /</w:t>
        <w:br/>
        <w:t xml:space="preserve">  (max(data_clean$Age) - min(data_clean$Age))</w:t>
        <w:br/>
        <w:br/>
        <w:t>data_clean$Fare_normalized &lt;-</w:t>
        <w:br/>
        <w:t xml:space="preserve">  (data_clean$Fare - min(data_clean$Fare)) /</w:t>
        <w:br/>
        <w:t xml:space="preserve">  (max(data_clean$Fare) - min(data_clean$Fare))</w:t>
        <w:br/>
        <w:br/>
        <w:t>summary(data_clean)</w:t>
        <w:br/>
        <w:t>mean(data_clean$Age)</w:t>
        <w:br/>
        <w:t>median(data_clean$Age)</w:t>
        <w:br/>
        <w:t>mean(data_clean$Fare)</w:t>
        <w:br/>
        <w:t>median(data_clean$Fare)</w:t>
        <w:br/>
        <w:br/>
        <w:t>ggplot(data_clean, aes(x = Survived)) +</w:t>
        <w:br/>
        <w:t xml:space="preserve">  geom_bar() +</w:t>
        <w:br/>
        <w:t xml:space="preserve">  labs(title = "Survival Distribution",</w:t>
        <w:br/>
        <w:t xml:space="preserve">       x = "Survival Status",</w:t>
        <w:br/>
        <w:t xml:space="preserve">       y = "Number of Passengers")</w:t>
        <w:br/>
        <w:br/>
        <w:t>ggplot(data_clean, aes(x = Sex, fill = Survived)) +</w:t>
        <w:br/>
        <w:t xml:space="preserve">  geom_bar(position = "dodge") +</w:t>
        <w:br/>
        <w:t xml:space="preserve">  labs(title = "Survival by Gender",</w:t>
        <w:br/>
        <w:t xml:space="preserve">       x = "Gender",</w:t>
        <w:br/>
        <w:t xml:space="preserve">       y = "Number of Passengers")</w:t>
        <w:br/>
        <w:br/>
        <w:t>ggplot(data_clean, aes(x = Pclass, fill = Survived)) +</w:t>
        <w:br/>
        <w:t xml:space="preserve">  geom_bar(position = "dodge") +</w:t>
        <w:br/>
        <w:t xml:space="preserve">  labs(title = "Survival by Passenger Class",</w:t>
        <w:br/>
        <w:t xml:space="preserve">       x = "Passenger Class",</w:t>
        <w:br/>
        <w:t xml:space="preserve">       y = "Number of Passengers")</w:t>
        <w:br/>
        <w:br/>
        <w:t>ggplot(data_clean, aes(x = Age)) +</w:t>
        <w:br/>
        <w:t xml:space="preserve">  geom_histogram(bins = 30) +</w:t>
        <w:br/>
        <w:t xml:space="preserve">  labs(title = "Age Distribution",</w:t>
        <w:br/>
        <w:t xml:space="preserve">       x = "Age",</w:t>
        <w:br/>
        <w:t xml:space="preserve">       y = "Frequency")</w:t>
        <w:br/>
        <w:br/>
        <w:t>ggplot(data_clean, aes(x = Fare)) +</w:t>
        <w:br/>
        <w:t xml:space="preserve">  geom_histogram(bins = 30) +</w:t>
        <w:br/>
        <w:t xml:space="preserve">  labs(title = "Fare Distribution",</w:t>
        <w:br/>
        <w:t xml:space="preserve">       x = "Fare",</w:t>
        <w:br/>
        <w:t xml:space="preserve">       y = "Frequency")</w:t>
        <w:br/>
        <w:br/>
        <w:t>numeric_data &lt;- data_clean %&gt;%</w:t>
        <w:br/>
        <w:t xml:space="preserve">  select(Age, SibSp, Parch, Fare)</w:t>
        <w:br/>
        <w:br/>
        <w:t>cor(numeric_data)</w:t>
        <w:br/>
        <w:t>pairs(numeric_data)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